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4D2E"/>
          <w:sz w:val="40"/>
        </w:rPr>
        <w:t>Airsoft Draws</w:t>
        <w:br/>
      </w:r>
      <w:r>
        <w:rPr>
          <w:rFonts w:ascii="Arial" w:hAnsi="Arial"/>
          <w:b/>
          <w:color w:val="333333"/>
          <w:sz w:val="32"/>
        </w:rPr>
        <w:t>Mobile Application - Project Proposal</w:t>
      </w:r>
    </w:p>
    <w:p>
      <w:pPr>
        <w:spacing w:after="280"/>
      </w:pPr>
      <w:r>
        <w:rPr>
          <w:color w:val="1B4D2E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1B4D2E"/>
          <w:sz w:val="28"/>
        </w:rPr>
        <w:t>Project Overview</w:t>
      </w:r>
    </w:p>
    <w:p>
      <w:pPr>
        <w:spacing w:after="320" w:line="276" w:lineRule="auto"/>
      </w:pPr>
      <w:r>
        <w:t>Development of a mobile application for the client/user side of the existing Airsoft Draws platform. The app will follow the existing website functionality and connect with the existing backend/API.</w:t>
      </w:r>
    </w:p>
    <w:p>
      <w:pPr>
        <w:spacing w:before="200" w:after="160"/>
      </w:pPr>
      <w:r>
        <w:rPr>
          <w:b/>
          <w:color w:val="1B4D2E"/>
          <w:sz w:val="28"/>
        </w:rPr>
        <w:t>Scope of 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3600"/>
            <w:shd w:fill="F2F2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22"/>
              </w:rPr>
              <w:t>Feature</w:t>
            </w:r>
          </w:p>
        </w:tc>
        <w:tc>
          <w:tcPr>
            <w:tcW w:type="dxa" w:w="6480"/>
            <w:shd w:fill="F2F2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22"/>
              </w:rPr>
              <w:t>Included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Login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Login using email and password with secure HTTP-only JWT token session management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Register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New user account registration with name, email, password &amp; real-time input validation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Email Verification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Email verification status check, banner alert, and resend verification email link trigger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Logout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Secure logout action, token clearance, and session teardown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Password Reset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Forgot password email request and reset password via mobile deep-linking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Biometrics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Face ID / Touch ID / Fingerprint quick biometric authentication for returning users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Session Storage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Persistent JWT session management &amp; auto-login via secure storage (flutter_secure_storage)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Banner Carousel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Hero banner carousel featuring top high-value draws, featured raffles, and promotions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Dynamic Platform Stats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Live counters for Draws Completed, Winning Operators, and Total Won in Prizes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Category Filter Pills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Interactive category filter pills (Rifles, Pistols, Tactical Gear, Accessories, All)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Live Raffles Feed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Active competitions list view with prize images, ticket prices, progress bars, and countdown timers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Verified Host Carousel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Verified host vendor spotlight carousel with rating badges and storefront links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Search Bar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Instant autocomplete search bar for finding specific airsoft gear and raffles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Filter &amp; Sort Sheet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Price range filter slider (£1-£50+), category filter, and sorting (Ending Soonest, Lowest Ticket Price, Most Popular, Newly Added)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Media Gallery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High-res photo gallery with full-screen pinch-to-zoom &amp; pan controls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Competition Overview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Prize title, full description, RRP value, ticket price (£), tickets sold vs capacity, and live countdown timer (Days:Hours:Mins:Secs)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Instant Win Matrix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Interactive Instant Win table breakdown showing ticket numbers, prize names, RRP values, images, and claimed vs available status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Instant Win Checker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Ticket lookup tool allowing users to enter a ticket number to check if it's an Instant Winner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Host Profile Card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Host info card displaying vendor name, verified shield badge, and link to vendor shop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Quantity Selector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Ticket quantity selection with quick preset buttons (+1, +5, +10, +25, MAX) and manual stepper with real-time total calculation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Stock Validation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Real-time ticket availability check to prevent purchasing more tickets than remaining stock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Stripe Payments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Native 1-click checkout with Apple Pay &amp; Google Pay via Stripe Mobile SDK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Card Payments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Secure Credit / Debit card checkout sheet &amp; Cashflows web fallback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Instant Win Alert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Post-purchase celebration screen showing assigned ticket numbers and immediate gold alert modal if an instant win prize is matched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Digital Ticket Wallet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Digital ticket wallet grouped by Active and Past competitions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Assigned Ticket Numbers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Grid and list view displaying exact assigned ticket numbers (e.g. #0042, #0108)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Instant Win Indicators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Bright tactical green/gold badges displayed on winning instant tickets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Search &amp; Copy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Search tickets by competition name or ticket number with copy-to-clipboard functionality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Competitions - Active Entries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List of active competition entries with live draw countdown timers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Competitions - Draw Reminders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One-tap push notification reminder toggle (bell icon to set alert 15 mins before draw end)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Competitions - Ended &amp; Won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History of concluded draws and winner cards with draw verification proof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Won Prizes Gallery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Gallery of all prizes won by the user (Main Draw Wins + Instant Wins)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Delivery Address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Shipping address confirmation and contact phone number verification form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Delivery Tracking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Real-time delivery progress stepper (Pending Verification ➔ Processing ➔ Shipped ➔ Delivered)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Courier Details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Courier details (DPD, Royal Mail, EVRi) with clickable tracking link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Transactions - Purchase History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Complete transaction ledger showing payment date, transaction ID, raffle name, ticket count, and total paid (£)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Transactions - Digital Receipts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Digital receipt breakdown modal and downloadable PDF receipt functionality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Profile - Personal Details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Edit First Name, Last Name, phone number, shipping address, city, and postcode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Profile - Avatar Upload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Profile picture upload with camera/gallery picker and image cropper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Profile - Account &amp; Security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Change password, notification preference toggles, dark/tactical theme toggle, and Apple-compliant Account Deletion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Notifications - Push Notifications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Firebase Cloud Messaging (FCM) &amp; Apple Push Notifications (APNs) for ticket receipts, instant win alerts, draw reminders, winner announcements, and shipment updates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B4D2E"/>
          <w:sz w:val="28"/>
        </w:rPr>
        <w:t>UI/UX Design - Figma</w:t>
      </w:r>
    </w:p>
    <w:p>
      <w:pPr>
        <w:spacing w:after="320" w:line="276" w:lineRule="auto"/>
      </w:pPr>
      <w:r>
        <w:t>Mobile UI/UX design will be prepared in Figma based on the existing website’s branding and user experience (Dark tactical theme #0a0b08, Tactical Green accents #8CB34A, clean mobile layout).</w:t>
      </w:r>
    </w:p>
    <w:p>
      <w:pPr>
        <w:spacing w:before="240" w:after="80"/>
      </w:pPr>
      <w:r>
        <w:rPr>
          <w:b/>
          <w:color w:val="1B4D2E"/>
          <w:sz w:val="28"/>
        </w:rPr>
        <w:t>Technical Implementation</w:t>
      </w:r>
    </w:p>
    <w:p>
      <w:pPr>
        <w:spacing w:after="320" w:line="276" w:lineRule="auto"/>
      </w:pPr>
      <w:r>
        <w:t>Flutter mobile application for Android and iOS, integrated with the existing backend/API. The existing API and backend are assumed to be available and functional.</w:t>
      </w:r>
    </w:p>
    <w:p>
      <w:pPr>
        <w:spacing w:before="240" w:after="80"/>
      </w:pPr>
      <w:r>
        <w:rPr>
          <w:b/>
          <w:color w:val="1B4D2E"/>
          <w:sz w:val="28"/>
        </w:rPr>
        <w:t>Estimated Timeline</w:t>
      </w:r>
    </w:p>
    <w:p>
      <w:pPr>
        <w:spacing w:after="200" w:line="276" w:lineRule="auto"/>
      </w:pPr>
      <w:r>
        <w:t>Approximately 4 - 6 weeks, depending on API readiness, feedback, testing and approval cycles.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Milestones &amp; Key Deliverables</w:t>
            </w:r>
          </w:p>
        </w:tc>
        <w:tc>
          <w:tcPr>
            <w:tcW w:type="dxa" w:w="33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UI/UX Mobile Design in Figma &amp; Flutter Framework Architecture Setup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Authentication, Biometrics, Home Dashboard &amp; Live Raffles Feed Integration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Raffle Details, Instant Win Matrix &amp; Stripe / Apple Pay / Google Pay Checkout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Digital Ticket Wallet, My Wins &amp; Real-Time Delivery Tracking Stepper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Notification Engine (FCM/APNs), Profile Editing &amp; End-to-End QA Testing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5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Apple App Store &amp; Google Play Store Publishing &amp; Final Delivery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